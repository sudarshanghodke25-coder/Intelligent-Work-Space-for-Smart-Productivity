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Hello World, this is a PDF to Word test!</w:t>
      </w:r>
    </w:p>
    <w:sectPr w:rsidR="00FC693F" w:rsidRPr="0006063C" w:rsidSect="00034616">
      <w:pgSz w:w="11900" w:h="16840"/>
      <w:pgMar w:top="37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